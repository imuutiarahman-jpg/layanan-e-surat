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DFA42" w14:textId="75C941D3" w:rsidR="006E1186" w:rsidRDefault="001E772C">
      <w:pPr>
        <w:spacing w:after="240"/>
      </w:pPr>
      <w:r>
        <w:rPr>
          <w:b/>
        </w:rPr>
        <w:t xml:space="preserve">TUGAS PENDIDIKAN PANCASILA </w:t>
      </w:r>
      <w:bookmarkStart w:id="0" w:name="_GoBack"/>
      <w:bookmarkEnd w:id="0"/>
    </w:p>
    <w:p w14:paraId="0EA6A433" w14:textId="52D4F132" w:rsidR="006E1186" w:rsidRDefault="001E772C">
      <w:r>
        <w:t xml:space="preserve">Prodi: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Negara</w:t>
      </w:r>
    </w:p>
    <w:p w14:paraId="29F5F36C" w14:textId="7111E5C2" w:rsidR="006E1186" w:rsidRPr="00C608DC" w:rsidRDefault="001E772C">
      <w:pPr>
        <w:rPr>
          <w:lang w:val="id-ID"/>
        </w:rPr>
      </w:pPr>
      <w:r>
        <w:t xml:space="preserve">Nama: </w:t>
      </w:r>
      <w:r w:rsidR="00C608DC">
        <w:rPr>
          <w:lang w:val="id-ID"/>
        </w:rPr>
        <w:t>Sartika Bahuwa</w:t>
      </w:r>
    </w:p>
    <w:p w14:paraId="5B88473B" w14:textId="205441B7" w:rsidR="006E1186" w:rsidRDefault="001E772C">
      <w:pPr>
        <w:spacing w:after="360"/>
        <w:rPr>
          <w:rFonts w:ascii="Times New Roman" w:hAnsi="Times New Roman"/>
          <w:bCs/>
          <w:sz w:val="24"/>
          <w:szCs w:val="24"/>
        </w:rPr>
      </w:pPr>
      <w:r>
        <w:t xml:space="preserve">NIM: </w:t>
      </w:r>
      <w:r w:rsidR="00C608DC" w:rsidRPr="00C608DC">
        <w:rPr>
          <w:rFonts w:ascii="Times New Roman" w:hAnsi="Times New Roman"/>
          <w:bCs/>
          <w:sz w:val="24"/>
          <w:szCs w:val="24"/>
        </w:rPr>
        <w:t>051258934</w:t>
      </w:r>
    </w:p>
    <w:p w14:paraId="5B69CD97" w14:textId="0500F7F8" w:rsidR="00C608DC" w:rsidRDefault="00C608DC">
      <w:pPr>
        <w:spacing w:after="360"/>
        <w:rPr>
          <w:rFonts w:ascii="Times New Roman" w:hAnsi="Times New Roman"/>
          <w:bCs/>
          <w:sz w:val="24"/>
          <w:szCs w:val="24"/>
        </w:rPr>
      </w:pPr>
    </w:p>
    <w:p w14:paraId="1FB599A0" w14:textId="77777777" w:rsidR="00C608DC" w:rsidRPr="00C608DC" w:rsidRDefault="00C608DC" w:rsidP="00C608DC">
      <w:pPr>
        <w:spacing w:after="360"/>
        <w:rPr>
          <w:b/>
          <w:bCs/>
        </w:rPr>
      </w:pPr>
      <w:r w:rsidRPr="00C608DC">
        <w:rPr>
          <w:b/>
          <w:bCs/>
        </w:rPr>
        <w:t xml:space="preserve">Isi </w:t>
      </w:r>
      <w:proofErr w:type="spellStart"/>
      <w:r w:rsidRPr="00C608DC">
        <w:rPr>
          <w:b/>
          <w:bCs/>
        </w:rPr>
        <w:t>Tugas</w:t>
      </w:r>
      <w:proofErr w:type="spellEnd"/>
      <w:r w:rsidRPr="00C608DC">
        <w:rPr>
          <w:b/>
          <w:bCs/>
        </w:rPr>
        <w:t>:</w:t>
      </w:r>
    </w:p>
    <w:p w14:paraId="14D361D9" w14:textId="77777777" w:rsidR="00C608DC" w:rsidRDefault="00C608DC" w:rsidP="00C608DC">
      <w:pPr>
        <w:spacing w:after="360"/>
      </w:pPr>
      <w:r>
        <w:t xml:space="preserve">1.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Pancasila pada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sisi</w:t>
      </w:r>
      <w:proofErr w:type="spellEnd"/>
      <w:r>
        <w:t>.</w:t>
      </w:r>
    </w:p>
    <w:p w14:paraId="0C5D89B1" w14:textId="77777777" w:rsidR="00C608DC" w:rsidRDefault="00C608DC" w:rsidP="00C608DC">
      <w:pPr>
        <w:spacing w:after="360"/>
      </w:pPr>
      <w:r>
        <w:t xml:space="preserve">2.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sisi</w:t>
      </w:r>
      <w:proofErr w:type="spellEnd"/>
      <w:r>
        <w:t>.</w:t>
      </w:r>
    </w:p>
    <w:p w14:paraId="7B780631" w14:textId="77777777" w:rsidR="00C608DC" w:rsidRDefault="00C608DC" w:rsidP="00C608DC">
      <w:pPr>
        <w:spacing w:after="360"/>
      </w:pPr>
      <w:r>
        <w:t xml:space="preserve">3.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negara.</w:t>
      </w:r>
    </w:p>
    <w:p w14:paraId="11359DF8" w14:textId="17A71396" w:rsidR="00C608DC" w:rsidRDefault="00C608DC" w:rsidP="00C608DC">
      <w:pPr>
        <w:spacing w:after="360"/>
        <w:rPr>
          <w:b/>
          <w:bCs/>
        </w:rPr>
      </w:pPr>
      <w:proofErr w:type="spellStart"/>
      <w:r w:rsidRPr="00C608DC">
        <w:rPr>
          <w:b/>
          <w:bCs/>
        </w:rPr>
        <w:t>Referensi</w:t>
      </w:r>
      <w:proofErr w:type="spellEnd"/>
      <w:r w:rsidRPr="00C608DC">
        <w:rPr>
          <w:b/>
          <w:bCs/>
        </w:rPr>
        <w:t>:</w:t>
      </w:r>
    </w:p>
    <w:p w14:paraId="7FA7272C" w14:textId="2D26BAD2" w:rsidR="00C608DC" w:rsidRPr="00C608DC" w:rsidRDefault="00C608DC" w:rsidP="00C608DC">
      <w:pPr>
        <w:spacing w:after="360"/>
        <w:rPr>
          <w:b/>
          <w:bCs/>
          <w:lang w:val="id-ID"/>
        </w:rPr>
      </w:pPr>
      <w:r>
        <w:rPr>
          <w:b/>
          <w:bCs/>
          <w:lang w:val="id-ID"/>
        </w:rPr>
        <w:t>Jawaban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3122"/>
        <w:gridCol w:w="2002"/>
        <w:gridCol w:w="2716"/>
      </w:tblGrid>
      <w:tr w:rsidR="0028023A" w:rsidRPr="0028023A" w14:paraId="580A4A7D" w14:textId="77777777" w:rsidTr="002802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A6AB1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Dimensi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Pancasila (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Ideologi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BDDB8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Definisi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Konseptual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5B860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Karakteristik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Utama /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Ciri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Khas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1F4796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Penerapan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Nyata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Kebijakan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Negara</w:t>
            </w:r>
          </w:p>
        </w:tc>
      </w:tr>
      <w:tr w:rsidR="0028023A" w:rsidRPr="0028023A" w14:paraId="39FA10D1" w14:textId="77777777" w:rsidTr="00280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88723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Dimensi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Realitas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50882" w14:textId="77777777" w:rsidR="0028023A" w:rsidRPr="0028023A" w:rsidRDefault="0028023A" w:rsidP="0028023A">
            <w:pPr>
              <w:spacing w:after="0" w:line="240" w:lineRule="auto"/>
              <w:ind w:left="20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mencerminkan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bahwa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nilai-nilai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dasar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dalam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Pancasila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bersumber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berakar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secara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nyata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dari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istiadat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kebudayaan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tata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nilai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nafas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religiusitas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yang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berkembang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dalam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masyarakat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Indonesia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sejak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berabad-abad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silam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41EF2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Menekankan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kedekatan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kultural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sosiologis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0D83FAD7" w14:textId="77777777" w:rsidR="0028023A" w:rsidRPr="0028023A" w:rsidRDefault="0028023A" w:rsidP="0028023A">
            <w:pPr>
              <w:spacing w:after="0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1B3AC42D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Bersifat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organik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ideologi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buatan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paksaan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sepihak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penguasa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).</w:t>
            </w:r>
          </w:p>
          <w:p w14:paraId="3884C36C" w14:textId="77777777" w:rsidR="0028023A" w:rsidRPr="0028023A" w:rsidRDefault="0028023A" w:rsidP="00280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849CE3D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Berfungsi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sebagai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fundasi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kultural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identitas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bangsa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79E95B" w14:textId="77777777" w:rsidR="0028023A" w:rsidRPr="0028023A" w:rsidRDefault="0028023A" w:rsidP="0028023A">
            <w:pPr>
              <w:spacing w:after="0" w:line="240" w:lineRule="auto"/>
              <w:ind w:left="157" w:hanging="157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Keseharian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Praktik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toleransi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beragama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secara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alami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lingkungan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rumah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kearifan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lokal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gotong royong, dan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penyelesaian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konflik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warga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melalui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musyawarah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mufakat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tingkat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RT/RW.</w:t>
            </w:r>
          </w:p>
        </w:tc>
      </w:tr>
      <w:tr w:rsidR="0028023A" w:rsidRPr="0028023A" w14:paraId="2F99F5FE" w14:textId="77777777" w:rsidTr="00280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3E3B6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Dimensi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Idealitas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3A964" w14:textId="77777777" w:rsidR="0028023A" w:rsidRPr="0028023A" w:rsidRDefault="0028023A" w:rsidP="008C122E">
            <w:pPr>
              <w:spacing w:after="0" w:line="240" w:lineRule="auto"/>
              <w:ind w:left="114" w:hanging="2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bermakna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bahwa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Pancasila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mengandung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cita-cita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luhur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acuan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normatif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harapan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rasional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target masa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depan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bangsa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yang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ingin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dicapai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secara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konsisten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oleh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seluruh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elemen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negara.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2626DD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Berfokus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aspek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visioner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motivasional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71ADB556" w14:textId="77777777" w:rsidR="0028023A" w:rsidRPr="0028023A" w:rsidRDefault="0028023A" w:rsidP="0028023A">
            <w:pPr>
              <w:spacing w:after="0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3012A844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Memberikan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arah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gerak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yang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sistematis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bagi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pembangunan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nasional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56CE14A4" w14:textId="77777777" w:rsidR="0028023A" w:rsidRPr="0028023A" w:rsidRDefault="0028023A" w:rsidP="0028023A">
            <w:pPr>
              <w:spacing w:after="0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3AFAAC8C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Menumbuhkan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optimisme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kolektif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masyarakat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BA4FF3" w14:textId="77777777" w:rsidR="0028023A" w:rsidRPr="0028023A" w:rsidRDefault="0028023A" w:rsidP="008C122E">
            <w:pPr>
              <w:spacing w:after="0" w:line="240" w:lineRule="auto"/>
              <w:ind w:left="157" w:hanging="157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Kebijakan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Komitmen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alokasi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anggaran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pendidikan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sebesar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 pada APBN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untuk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mencerdaskan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bangsa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penyelenggaraan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sistem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BPJS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Kesehatan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demi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keadilan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sosial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8023A" w:rsidRPr="0028023A" w14:paraId="5FF1B310" w14:textId="77777777" w:rsidTr="00280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EED83" w14:textId="77777777" w:rsidR="0028023A" w:rsidRPr="0028023A" w:rsidRDefault="0028023A" w:rsidP="008C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Dimensi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Fleksibilitas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Normatif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A8511" w14:textId="77777777" w:rsidR="0028023A" w:rsidRPr="0028023A" w:rsidRDefault="0028023A" w:rsidP="008C122E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menunjukkan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keluwesan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keterbukaan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dan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kemampuan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adaptasi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yang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dimiliki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Pancasila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dalam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merespons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perkembangan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zaman,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transformasi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sosial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modernisasi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tanpa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kehilangan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esensi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fundamentalnya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FCC24" w14:textId="77777777" w:rsidR="0028023A" w:rsidRPr="0028023A" w:rsidRDefault="0028023A" w:rsidP="0028023A">
            <w:pPr>
              <w:spacing w:before="100" w:beforeAutospacing="1" w:after="100" w:afterAutospacing="1" w:line="240" w:lineRule="auto"/>
              <w:ind w:left="181" w:hanging="18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Berfokus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pembaruan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operasional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4EC781A8" w14:textId="77777777" w:rsidR="0028023A" w:rsidRPr="0028023A" w:rsidRDefault="0028023A" w:rsidP="00280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6C5D82E" w14:textId="77777777" w:rsidR="0028023A" w:rsidRPr="0028023A" w:rsidRDefault="0028023A" w:rsidP="008C122E">
            <w:pPr>
              <w:spacing w:before="100" w:beforeAutospacing="1" w:after="100" w:afterAutospacing="1" w:line="240" w:lineRule="auto"/>
              <w:ind w:left="15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Terbuka pada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kritik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konstruktif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kemajuan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ilmu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pengetahuan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7F0347DB" w14:textId="77777777" w:rsidR="0028023A" w:rsidRPr="0028023A" w:rsidRDefault="0028023A" w:rsidP="00280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3BE89305" w14:textId="77777777" w:rsidR="0028023A" w:rsidRPr="0028023A" w:rsidRDefault="0028023A" w:rsidP="008C122E">
            <w:pPr>
              <w:spacing w:before="100" w:beforeAutospacing="1" w:after="100" w:afterAutospacing="1" w:line="240" w:lineRule="auto"/>
              <w:ind w:left="15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Menghindari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dogma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kaku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eksklusivitas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birokrasi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5D0766" w14:textId="77777777" w:rsidR="0028023A" w:rsidRPr="0028023A" w:rsidRDefault="0028023A" w:rsidP="008C122E">
            <w:pPr>
              <w:spacing w:after="0" w:line="240" w:lineRule="auto"/>
              <w:ind w:left="157" w:hanging="157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•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Modernisasi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Akselerasi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pelayanan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publik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berbasis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elektronik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(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seperti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integrasi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SatuSehat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Mobile JKN)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serta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implementasi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sistem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pembelajaran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jarak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jauh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2802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e-learning</w:t>
            </w:r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tanpa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mengikis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batas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etika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ketimuran</w:t>
            </w:r>
            <w:proofErr w:type="spellEnd"/>
            <w:r w:rsidRPr="002802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07CDB122" w14:textId="77777777" w:rsidR="0028023A" w:rsidRDefault="0028023A">
      <w:pPr>
        <w:spacing w:after="200" w:line="276" w:lineRule="auto"/>
      </w:pPr>
    </w:p>
    <w:p w14:paraId="2214761E" w14:textId="77777777" w:rsidR="0028023A" w:rsidRDefault="0028023A">
      <w:pPr>
        <w:spacing w:after="200" w:line="276" w:lineRule="auto"/>
      </w:pPr>
    </w:p>
    <w:p w14:paraId="08F87F56" w14:textId="77777777" w:rsidR="0028023A" w:rsidRPr="0028023A" w:rsidRDefault="0028023A" w:rsidP="00280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Daftar </w:t>
      </w:r>
      <w:proofErr w:type="spellStart"/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>Pustaka</w:t>
      </w:r>
      <w:proofErr w:type="spellEnd"/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80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File:</w:t>
      </w:r>
    </w:p>
    <w:p w14:paraId="4039AC28" w14:textId="77777777" w:rsidR="0028023A" w:rsidRPr="0028023A" w:rsidRDefault="0028023A" w:rsidP="00280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Kaelan. (2016). </w:t>
      </w:r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Pendidikan Pancasila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Perguruan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Tinggi</w:t>
      </w:r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. Yogyakarta: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E50EC" w14:textId="77777777" w:rsidR="0028023A" w:rsidRPr="0028023A" w:rsidRDefault="0028023A" w:rsidP="00280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Lasiyo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, Reno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Wikandaru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, &amp;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Hastanti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Widy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Nugroho. (2024).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Materi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Pokok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Pendidikan Pancasila (MKWN4110)</w:t>
      </w:r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. Tangerang Selatan: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Terbuka. </w:t>
      </w:r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Modul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Asli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UT)</w:t>
      </w:r>
    </w:p>
    <w:p w14:paraId="11C35823" w14:textId="77777777" w:rsidR="0028023A" w:rsidRPr="0028023A" w:rsidRDefault="0028023A" w:rsidP="00280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Sekretariat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Republik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Indonesia. (1945).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Undang-Undang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Dasar Negara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Republik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Indonesia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1945</w:t>
      </w:r>
      <w:r w:rsidRPr="002802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8E77F" w14:textId="77777777" w:rsidR="0028023A" w:rsidRPr="0028023A" w:rsidRDefault="0028023A" w:rsidP="00280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Suryana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, C. (2020).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Urgensi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Aktualisasi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Nilai Pancasila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Ideologi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 Terbuka di Era </w:t>
      </w:r>
      <w:proofErr w:type="spellStart"/>
      <w:r w:rsidRPr="0028023A">
        <w:rPr>
          <w:rFonts w:ascii="Times New Roman" w:eastAsia="Times New Roman" w:hAnsi="Times New Roman" w:cs="Times New Roman"/>
          <w:sz w:val="24"/>
          <w:szCs w:val="24"/>
        </w:rPr>
        <w:t>Kontemporer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Ilmiah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Mimbar</w:t>
      </w:r>
      <w:proofErr w:type="spellEnd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023A">
        <w:rPr>
          <w:rFonts w:ascii="Times New Roman" w:eastAsia="Times New Roman" w:hAnsi="Times New Roman" w:cs="Times New Roman"/>
          <w:i/>
          <w:iCs/>
          <w:sz w:val="24"/>
          <w:szCs w:val="24"/>
        </w:rPr>
        <w:t>Demokrasi</w:t>
      </w:r>
      <w:proofErr w:type="spellEnd"/>
      <w:r w:rsidRPr="0028023A">
        <w:rPr>
          <w:rFonts w:ascii="Times New Roman" w:eastAsia="Times New Roman" w:hAnsi="Times New Roman" w:cs="Times New Roman"/>
          <w:sz w:val="24"/>
          <w:szCs w:val="24"/>
        </w:rPr>
        <w:t>, 20(1), 45-58.</w:t>
      </w:r>
    </w:p>
    <w:p w14:paraId="693C4626" w14:textId="7911270F" w:rsidR="0028023A" w:rsidRDefault="0028023A">
      <w:pPr>
        <w:spacing w:after="200" w:line="276" w:lineRule="auto"/>
      </w:pPr>
      <w:r>
        <w:br w:type="page"/>
      </w:r>
    </w:p>
    <w:p w14:paraId="40D93607" w14:textId="77777777" w:rsidR="006E1186" w:rsidRDefault="006E1186">
      <w:pPr>
        <w:spacing w:after="80"/>
        <w:ind w:left="720" w:hanging="360"/>
      </w:pPr>
    </w:p>
    <w:sectPr w:rsidR="006E11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42FCBB" w14:textId="77777777" w:rsidR="001E772C" w:rsidRDefault="001E772C" w:rsidP="0028023A">
      <w:pPr>
        <w:spacing w:after="0" w:line="240" w:lineRule="auto"/>
      </w:pPr>
      <w:r>
        <w:separator/>
      </w:r>
    </w:p>
  </w:endnote>
  <w:endnote w:type="continuationSeparator" w:id="0">
    <w:p w14:paraId="07E61859" w14:textId="77777777" w:rsidR="001E772C" w:rsidRDefault="001E772C" w:rsidP="00280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024D80" w14:textId="77777777" w:rsidR="001E772C" w:rsidRDefault="001E772C" w:rsidP="0028023A">
      <w:pPr>
        <w:spacing w:after="0" w:line="240" w:lineRule="auto"/>
      </w:pPr>
      <w:r>
        <w:separator/>
      </w:r>
    </w:p>
  </w:footnote>
  <w:footnote w:type="continuationSeparator" w:id="0">
    <w:p w14:paraId="7C2A5F97" w14:textId="77777777" w:rsidR="001E772C" w:rsidRDefault="001E772C" w:rsidP="00280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67068"/>
    <w:multiLevelType w:val="multilevel"/>
    <w:tmpl w:val="246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72C"/>
    <w:rsid w:val="0028023A"/>
    <w:rsid w:val="0029639D"/>
    <w:rsid w:val="00326F90"/>
    <w:rsid w:val="006E1186"/>
    <w:rsid w:val="008C122E"/>
    <w:rsid w:val="00AA1D8D"/>
    <w:rsid w:val="00B47730"/>
    <w:rsid w:val="00C608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B6219"/>
  <w14:defaultImageDpi w14:val="300"/>
  <w15:docId w15:val="{1DE2F70B-AEF3-4326-BFDF-69BA5856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80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7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B28B62-070B-4138-886C-93A2BD8BD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</cp:lastModifiedBy>
  <cp:revision>2</cp:revision>
  <dcterms:created xsi:type="dcterms:W3CDTF">2013-12-23T23:15:00Z</dcterms:created>
  <dcterms:modified xsi:type="dcterms:W3CDTF">2026-05-16T08:02:00Z</dcterms:modified>
  <cp:category/>
</cp:coreProperties>
</file>